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v1.2 · Oct 27,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Coaches.</w:t>
      </w:r>
      <w:r>
        <w:t xml:space="preserve"> In both options the Coach assigned to a participating school is a CHSS employee acting as a school official under Section 5.1, bound by Appendix A, trained annually in FERPA and privacy, under a confidentiality obligation, and subject to the personnel requirements in Appendix A.7. The District may revoke a Coach's access at any time by written notice. </w:t>
      </w:r>
      <w:r>
        <w:rPr>
          <w:i/>
        </w:rPr>
        <w:t>One of the following applies; the District's election is recorded in Exhibit D-3.</w:t>
      </w:r>
    </w:p>
    <w:p>
      <w:pPr>
        <w:pStyle w:val="Quote"/>
      </w:pPr>
      <w:r>
        <w:rPr>
          <w:b/>
        </w:rPr>
        <w:t>Option A (standing access).</w:t>
      </w:r>
      <w:r>
        <w:t xml:space="preserve"> The Coach holds a Navigator login and may view student-level records, including names, for the schools the Coach supports, with every access logged.</w:t>
      </w:r>
    </w:p>
    <w:p>
      <w:pPr>
        <w:pStyle w:val="Quote"/>
      </w:pPr>
      <w:r>
        <w:rPr>
          <w:b/>
        </w:rPr>
        <w:t>Option B (in-session view; default).</w:t>
      </w:r>
      <w:r>
        <w:t xml:space="preserve"> The Coach holds no Navigator login and no standing access to student-level records. The Coach views student-level records, including names, only during a coaching session, on the screen of a School Team member who is logged into Navigator, and does not retain, copy, or record them. Outside sessions the Coach works from Aggregate Data. CHSS keeps a record of each such session (Coach, school, School Team member, date, purpose) and provides it to the District on request; Navigator's own logs record the School Team member's access. The District may elect by written notice to convert a Coach to Option A for a school.</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Where state law or District policy restricts or prohibits a screener's subject matter, the District may decline a screener in whole or in part, and the Services continue without it.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status)</w:t>
            </w:r>
          </w:p>
        </w:tc>
        <w:tc>
          <w:tcPr>
            <w:tcW w:type="dxa" w:w="2880"/>
          </w:tcPr>
          <w:p>
            <w:r/>
            <w:r>
              <w:t>Optional</w:t>
            </w:r>
          </w:p>
        </w:tc>
        <w:tc>
          <w:tcPr>
            <w:tcW w:type="dxa" w:w="2880"/>
          </w:tcPr>
          <w:p>
            <w:r/>
            <w:r>
              <w:t>For subgroup reporting at the District's election</w:t>
            </w:r>
          </w:p>
        </w:tc>
      </w:tr>
      <w:tr>
        <w:tc>
          <w:tcPr>
            <w:tcW w:type="dxa" w:w="2880"/>
          </w:tcPr>
          <w:p>
            <w:r/>
            <w:r>
              <w:t>IEP/504 status; economic status (free or reduced-price meals)</w:t>
            </w:r>
          </w:p>
        </w:tc>
        <w:tc>
          <w:tcPr>
            <w:tcW w:type="dxa" w:w="2880"/>
          </w:tcPr>
          <w:p>
            <w:r/>
            <w:r>
              <w:t>Optional, sensitive</w:t>
            </w:r>
          </w:p>
        </w:tc>
        <w:tc>
          <w:tcPr>
            <w:tcW w:type="dxa" w:w="2880"/>
          </w:tcPr>
          <w:p>
            <w:r/>
            <w:r>
              <w:t>Not needed for Navigator. Many districts treat these as their most protected categories and will decline; CHSS does not ask for them unless the District elects to provide them for subgroup reporting</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Coach access (5.4)</w:t>
            </w:r>
          </w:p>
        </w:tc>
        <w:tc>
          <w:tcPr>
            <w:tcW w:type="dxa" w:w="4320"/>
          </w:tcPr>
          <w:p>
            <w:r/>
            <w:r>
              <w:t>☐ Option A (standing access) ☐ Option B (in-session view)</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District technical contact</w:t>
            </w:r>
          </w:p>
        </w:tc>
        <w:tc>
          <w:tcPr>
            <w:tcW w:type="dxa" w:w="4320"/>
          </w:tcPr>
          <w:p>
            <w:r/>
            <w:r>
              <w:t>[name, title, email, phone]</w:t>
            </w:r>
          </w:p>
        </w:tc>
      </w:tr>
      <w:tr>
        <w:tc>
          <w:tcPr>
            <w:tcW w:type="dxa" w:w="4320"/>
          </w:tcPr>
          <w:p>
            <w:r/>
            <w:r>
              <w:t>District privacy contact</w:t>
            </w:r>
          </w:p>
        </w:tc>
        <w:tc>
          <w:tcPr>
            <w:tcW w:type="dxa" w:w="4320"/>
          </w:tcPr>
          <w:p>
            <w:r/>
            <w:r>
              <w:t>[name, title, email, phone]</w:t>
            </w:r>
          </w:p>
        </w:tc>
      </w:tr>
      <w:tr>
        <w:tc>
          <w:tcPr>
            <w:tcW w:type="dxa" w:w="4320"/>
          </w:tcPr>
          <w:p>
            <w:r/>
            <w:r>
              <w:t>District program contact(s)</w:t>
            </w:r>
          </w:p>
        </w:tc>
        <w:tc>
          <w:tcPr>
            <w:tcW w:type="dxa" w:w="4320"/>
          </w:tcPr>
          <w:p>
            <w:r/>
            <w:r>
              <w:t>[name, school]</w:t>
            </w:r>
          </w:p>
        </w:tc>
      </w:tr>
      <w:tr>
        <w:tc>
          <w:tcPr>
            <w:tcW w:type="dxa" w:w="4320"/>
          </w:tcPr>
          <w:p>
            <w:r/>
            <w:r>
              <w:t>CHSS privacy officer (Appendix A.7)</w:t>
            </w:r>
          </w:p>
        </w:tc>
        <w:tc>
          <w:tcPr>
            <w:tcW w:type="dxa" w:w="4320"/>
          </w:tcPr>
          <w:p>
            <w:r/>
            <w:r>
              <w:t>[name, title, email, phone]</w:t>
            </w:r>
          </w:p>
        </w:tc>
      </w:tr>
      <w:tr>
        <w:tc>
          <w:tcPr>
            <w:tcW w:type="dxa" w:w="4320"/>
          </w:tcPr>
          <w:p>
            <w:r/>
            <w:r>
              <w:t>CHSS security officer (Appendix A.7)</w:t>
            </w:r>
          </w:p>
        </w:tc>
        <w:tc>
          <w:tcPr>
            <w:tcW w:type="dxa" w:w="4320"/>
          </w:tcPr>
          <w:p>
            <w:r/>
            <w:r>
              <w:t>[name, title, email, phone]</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p>
      <w:pPr>
        <w:pStyle w:val="ListBullet"/>
      </w:pPr>
      <w:r>
        <w:rPr>
          <w:b/>
        </w:rPr>
        <w:t>Section Two or Section Four, renewal:</w:t>
      </w:r>
      <w:r>
        <w:t xml:space="preserve"> add: "The data provisions of this Agreement and Appendix A do not renew automatically. Continuation of Student Data sharing beyond the Term requires a new written agreement signed by both Parties." Section Four already says no financial commitment survives Year 1; this makes the same true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